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Simulok — Developer onboarding brief</w:t>
      </w:r>
    </w:p>
    <w:p>
      <w:r>
        <w:rPr>
          <w:b w:val="0"/>
        </w:rPr>
        <w:t>Audience: App / simulation developers joining the build</w:t>
      </w:r>
    </w:p>
    <w:p>
      <w:r>
        <w:rPr>
          <w:b w:val="0"/>
        </w:rPr>
        <w:t>Owner: Sumeet · Fourtains / Simulok</w:t>
      </w:r>
    </w:p>
    <w:p>
      <w:r>
        <w:rPr>
          <w:b w:val="0"/>
        </w:rPr>
        <w:t>Purpose: How we specify each simulation, how to try the live prototype, how to get code access, and how classroom scoring works.</w:t>
      </w:r>
    </w:p>
    <w:p>
      <w:pPr>
        <w:pStyle w:val="Heading1"/>
      </w:pPr>
      <w:r>
        <w:t>1. How we specify a simulation (start with Zara BM)</w:t>
      </w:r>
    </w:p>
    <w:p>
      <w:r>
        <w:rPr>
          <w:b w:val="0"/>
        </w:rPr>
        <w:t>Each new simulation is handed to engineering as a folder of design artefacts, not only a verbal brief. We will keep adding titles the same way.</w:t>
      </w:r>
    </w:p>
    <w:p>
      <w:r>
        <w:rPr>
          <w:b w:val="0"/>
        </w:rPr>
        <w:t>For Zara — Business Model &amp; Globalization, open:</w:t>
      </w:r>
    </w:p>
    <w:p>
      <w:r>
        <w:rPr>
          <w:b w:val="0"/>
        </w:rPr>
        <w:t>App dev/Zara-BM-Strategy-Simulator/</w:t>
      </w:r>
    </w:p>
    <w:p>
      <w:r>
        <w:rPr>
          <w:b w:val="0"/>
        </w:rPr>
        <w:t>(or the zip: App dev/Zara BM Strategy Simulator - Snehal Mam-20260907T110755Z-1-001.zip)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you use it for</w:t>
            </w:r>
          </w:p>
        </w:tc>
      </w:tr>
      <w:tr>
        <w:tc>
          <w:tcPr>
            <w:tcW w:type="dxa" w:w="2880"/>
          </w:tcPr>
          <w:p>
            <w:r>
              <w:t>Round-by-round script</w:t>
            </w:r>
          </w:p>
        </w:tc>
        <w:tc>
          <w:tcPr>
            <w:tcW w:type="dxa" w:w="2880"/>
          </w:tcPr>
          <w:p>
            <w:r>
              <w:t>Zara-Round-Script.docx</w:t>
            </w:r>
          </w:p>
        </w:tc>
        <w:tc>
          <w:tcPr>
            <w:tcW w:type="dxa" w:w="2880"/>
          </w:tcPr>
          <w:p>
            <w:r>
              <w:t>Narrative, decisions, outcomes, and flow for every round</w:t>
            </w:r>
          </w:p>
        </w:tc>
      </w:tr>
      <w:tr>
        <w:tc>
          <w:tcPr>
            <w:tcW w:type="dxa" w:w="2880"/>
          </w:tcPr>
          <w:p>
            <w:r>
              <w:t>Low-level design (LLD)</w:t>
            </w:r>
          </w:p>
        </w:tc>
        <w:tc>
          <w:tcPr>
            <w:tcW w:type="dxa" w:w="2880"/>
          </w:tcPr>
          <w:p>
            <w:r>
              <w:t>Zara-BM-Globalization-LLD ver 1.docx</w:t>
            </w:r>
          </w:p>
        </w:tc>
        <w:tc>
          <w:tcPr>
            <w:tcW w:type="dxa" w:w="2880"/>
          </w:tcPr>
          <w:p>
            <w:r>
              <w:t>Structure, state, scoring logic, and implementation detail</w:t>
            </w:r>
          </w:p>
        </w:tc>
      </w:tr>
      <w:tr>
        <w:tc>
          <w:tcPr>
            <w:tcW w:type="dxa" w:w="2880"/>
          </w:tcPr>
          <w:p>
            <w:r>
              <w:t>UI / prototype guide</w:t>
            </w:r>
          </w:p>
        </w:tc>
        <w:tc>
          <w:tcPr>
            <w:tcW w:type="dxa" w:w="2880"/>
          </w:tcPr>
          <w:p>
            <w:r>
              <w:t>Zara-Prototype-Guide.docx</w:t>
            </w:r>
          </w:p>
        </w:tc>
        <w:tc>
          <w:tcPr>
            <w:tcW w:type="dxa" w:w="2880"/>
          </w:tcPr>
          <w:p>
            <w:r>
              <w:t>Screens, interaction, and look-and-feel targets</w:t>
            </w:r>
          </w:p>
        </w:tc>
      </w:tr>
      <w:tr>
        <w:tc>
          <w:tcPr>
            <w:tcW w:type="dxa" w:w="2880"/>
          </w:tcPr>
          <w:p>
            <w:r>
              <w:t>Student handbook</w:t>
            </w:r>
          </w:p>
        </w:tc>
        <w:tc>
          <w:tcPr>
            <w:tcW w:type="dxa" w:w="2880"/>
          </w:tcPr>
          <w:p>
            <w:r>
              <w:t>Zara-BM-Globalization-Student-Handbook.pdf</w:t>
            </w:r>
          </w:p>
        </w:tc>
        <w:tc>
          <w:tcPr>
            <w:tcW w:type="dxa" w:w="2880"/>
          </w:tcPr>
          <w:p>
            <w:r>
              <w:t>What the learner experiences — the reference for how the sim feels</w:t>
            </w:r>
          </w:p>
        </w:tc>
      </w:tr>
    </w:tbl>
    <w:p>
      <w:r>
        <w:rPr>
          <w:b w:val="0"/>
        </w:rPr>
        <w:t>Working rule: before coding a new title, get (or create) this same quartet — script, LLD, UI guide, learner-facing handbook — then implement in a personal sandbox file and merge into the shared catalog when ready (see TEAM_ONBOARDING.md and EDITING_WITH_AI.md once you have repo access).</w:t>
      </w:r>
    </w:p>
    <w:p>
      <w:r>
        <w:rPr>
          <w:b w:val="0"/>
        </w:rPr>
        <w:t>The playable Zara BM title in the prototype is zara-new (“Zara — Business Model &amp; Globalization”). There is also a separate Fast-Fashion Zara title (zara) — do not mix them up.</w:t>
      </w:r>
    </w:p>
    <w:p>
      <w:pPr>
        <w:pStyle w:val="Heading1"/>
      </w:pPr>
      <w:r>
        <w:t>2. Try the live platform (Demo User / Demo Instructor)</w:t>
      </w:r>
    </w:p>
    <w:p>
      <w:r>
        <w:rPr>
          <w:b w:val="0"/>
        </w:rPr>
        <w:t>No Google Sheet or roster required for a walkthrough.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https://simulok.in/platform/</w:t>
            </w:r>
          </w:p>
        </w:tc>
      </w:tr>
      <w:tr>
        <w:tc>
          <w:tcPr>
            <w:tcW w:type="dxa" w:w="4320"/>
          </w:tcPr>
          <w:p>
            <w:r>
              <w:t>Marketing site (not the sims)</w:t>
            </w:r>
          </w:p>
        </w:tc>
        <w:tc>
          <w:tcPr>
            <w:tcW w:type="dxa" w:w="4320"/>
          </w:tcPr>
          <w:p>
            <w:r>
              <w:t>https://simulok.in/</w:t>
            </w:r>
          </w:p>
        </w:tc>
      </w:tr>
      <w:tr>
        <w:tc>
          <w:tcPr>
            <w:tcW w:type="dxa" w:w="4320"/>
          </w:tcPr>
          <w:p>
            <w:r>
              <w:t>Dashboard preview (sample scores)</w:t>
            </w:r>
          </w:p>
        </w:tc>
        <w:tc>
          <w:tcPr>
            <w:tcW w:type="dxa" w:w="4320"/>
          </w:tcPr>
          <w:p>
            <w:r>
              <w:t>https://simulok.in/platform/classroom/dashboard.html?demo=1</w:t>
            </w:r>
          </w:p>
        </w:tc>
      </w:tr>
    </w:tbl>
    <w:p>
      <w:r>
        <w:rPr>
          <w:b/>
        </w:rPr>
        <w:t>How to showcase:</w:t>
      </w:r>
    </w:p>
    <w:p>
      <w:pPr>
        <w:pStyle w:val="ListNumber"/>
      </w:pPr>
      <w:r>
        <w:t>Open https://simulok.in/platform/</w:t>
      </w:r>
    </w:p>
    <w:p>
      <w:pPr>
        <w:pStyle w:val="ListNumber"/>
      </w:pPr>
      <w:r>
        <w:t>Participant tab → Continue as Demo User — browse the catalog and open simulations (including both Zara titles).</w:t>
      </w:r>
    </w:p>
    <w:p>
      <w:pPr>
        <w:pStyle w:val="ListNumber"/>
      </w:pPr>
      <w:r>
        <w:t>Instructor / Admin tab → Continue as Demo Instructor — see the instructor console.</w:t>
      </w:r>
    </w:p>
    <w:p>
      <w:r>
        <w:rPr>
          <w:b w:val="0"/>
        </w:rPr>
        <w:t>Focus for this brief: open Zara — Business Model &amp; Globalization as Demo User and walk a few rounds so you match the handbook + prototype guide to the live UI.</w:t>
      </w:r>
    </w:p>
    <w:p>
      <w:pPr>
        <w:pStyle w:val="Heading1"/>
      </w:pPr>
      <w:r>
        <w:t>3. GitHub — request access to the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https://github.com/sumeetonline90/simulok</w:t>
            </w:r>
          </w:p>
        </w:tc>
      </w:tr>
      <w:tr>
        <w:tc>
          <w:tcPr>
            <w:tcW w:type="dxa" w:w="4320"/>
          </w:tcPr>
          <w:p>
            <w:r>
              <w:t>Short name</w:t>
            </w:r>
          </w:p>
        </w:tc>
        <w:tc>
          <w:tcPr>
            <w:tcW w:type="dxa" w:w="4320"/>
          </w:tcPr>
          <w:p>
            <w:r>
              <w:t>sumeetonline90/simulok</w:t>
            </w:r>
          </w:p>
        </w:tc>
      </w:tr>
    </w:tbl>
    <w:p>
      <w:r>
        <w:rPr>
          <w:b/>
        </w:rPr>
        <w:t>Access:</w:t>
      </w:r>
    </w:p>
    <w:p>
      <w:pPr>
        <w:pStyle w:val="ListNumber"/>
      </w:pPr>
      <w:r>
        <w:t>Create a GitHub account if you do not have one: https://github.com/join</w:t>
      </w:r>
    </w:p>
    <w:p>
      <w:pPr>
        <w:pStyle w:val="ListNumber"/>
      </w:pPr>
      <w:r>
        <w:t>Email your GitHub username to Sumeet (sumeetonline90@gmail.com) and ask to be added as a collaborator on sumeetonline90/simulok.</w:t>
      </w:r>
    </w:p>
    <w:p>
      <w:pPr>
        <w:pStyle w:val="ListNumber"/>
      </w:pPr>
      <w:r>
        <w:t>Accept the invite, then clone: git clone https://github.com/sumeetonline90/simulok.git</w:t>
      </w:r>
    </w:p>
    <w:p>
      <w:r>
        <w:rPr>
          <w:b w:val="0"/>
        </w:rPr>
        <w:t>Primary files once inside: index.html (catalog + sims), assets/, EDITING_WITH_AI.md, TEAM_ONBOARDING.md, CLAUDE.md.</w:t>
      </w:r>
    </w:p>
    <w:p>
      <w:pPr>
        <w:pStyle w:val="Heading1"/>
      </w:pPr>
      <w:r>
        <w:t>4. Classroom guides — how sims run and how scores are captured</w:t>
      </w:r>
    </w:p>
    <w:p>
      <w:r>
        <w:rPr>
          <w:b w:val="0"/>
        </w:rPr>
        <w:t>Classroom mode is the confidence layer used in a live class: faculty opens a session, students sign in with ID + name + password, rounds and completions go to a Google Sheet, and the instructor dashboard shows leaderboard + report 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Guide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Student guide</w:t>
            </w:r>
          </w:p>
        </w:tc>
        <w:tc>
          <w:tcPr>
            <w:tcW w:type="dxa" w:w="2880"/>
          </w:tcPr>
          <w:p>
            <w:r>
              <w:t>https://simulok.in/platform/classroom/guide/student/</w:t>
            </w:r>
          </w:p>
        </w:tc>
        <w:tc>
          <w:tcPr>
            <w:tcW w:type="dxa" w:w="2880"/>
          </w:tcPr>
          <w:p>
            <w:r>
              <w:t>Share with learners only</w:t>
            </w:r>
          </w:p>
        </w:tc>
      </w:tr>
      <w:tr>
        <w:tc>
          <w:tcPr>
            <w:tcW w:type="dxa" w:w="2880"/>
          </w:tcPr>
          <w:p>
            <w:r>
              <w:t>Instructor guide</w:t>
            </w:r>
          </w:p>
        </w:tc>
        <w:tc>
          <w:tcPr>
            <w:tcW w:type="dxa" w:w="2880"/>
          </w:tcPr>
          <w:p>
            <w:r>
              <w:t>https://simulok.in/platform/classroom/guide/instructor/</w:t>
            </w:r>
          </w:p>
        </w:tc>
        <w:tc>
          <w:tcPr>
            <w:tcW w:type="dxa" w:w="2880"/>
          </w:tcPr>
          <w:p>
            <w:r>
              <w:t>Faculty / product — do not send to students</w:t>
            </w:r>
          </w:p>
        </w:tc>
      </w:tr>
    </w:tbl>
    <w:p>
      <w:r>
        <w:rPr>
          <w:b/>
        </w:rPr>
        <w:t>What developers should take from these:</w:t>
      </w:r>
    </w:p>
    <w:p>
      <w:pPr>
        <w:pStyle w:val="ListBullet"/>
      </w:pPr>
      <w:r>
        <w:t>Students play the assigned sim once per sitting (unless faculty resets or opens a new session).</w:t>
      </w:r>
    </w:p>
    <w:p>
      <w:pPr>
        <w:pStyle w:val="ListBullet"/>
      </w:pPr>
      <w:r>
        <w:t>Each round can log KPIs (e.g. stores, profit, revenue, share for Zara) into the session Sheet tab.</w:t>
      </w:r>
    </w:p>
    <w:p>
      <w:pPr>
        <w:pStyle w:val="ListBullet"/>
      </w:pPr>
      <w:r>
        <w:t>On finish, a completion / report card is written; the instructor dashboard shows grade, score mix, highlights, and round-by-round detail.</w:t>
      </w:r>
    </w:p>
    <w:p>
      <w:pPr>
        <w:pStyle w:val="ListBullet"/>
      </w:pPr>
      <w:r>
        <w:t>Backend for that layer: tools/classroom-session.gs + client assets/js/classroom.js (read after you have repo access). Ops setup notes: tools/CLASSROOM.md (internal).</w:t>
      </w:r>
    </w:p>
    <w:p>
      <w:r>
        <w:rPr>
          <w:b w:val="0"/>
        </w:rPr>
        <w:t>Sample classroom login (only when a faculty session is open): instructor FACULTY / faculty-demo; students MBA01… from the roster CSV in the repo.</w:t>
      </w:r>
    </w:p>
    <w:p>
      <w:pPr>
        <w:pStyle w:val="Heading1"/>
      </w:pPr>
      <w:r>
        <w:t>Quick checklist for a new developer</w:t>
      </w:r>
    </w:p>
    <w:p>
      <w:pPr>
        <w:pStyle w:val="ListNumber"/>
      </w:pPr>
      <w:r>
        <w:t>Read the four Zara BM documents in App dev/Zara-BM-Strategy-Simulator/.</w:t>
      </w:r>
    </w:p>
    <w:p>
      <w:pPr>
        <w:pStyle w:val="ListNumber"/>
      </w:pPr>
      <w:r>
        <w:t>Walk the platform as Demo User and open Zara — Business Model &amp; Globalization.</w:t>
      </w:r>
    </w:p>
    <w:p>
      <w:pPr>
        <w:pStyle w:val="ListNumber"/>
      </w:pPr>
      <w:r>
        <w:t>Skim the instructor classroom guide and the dashboard demo link.</w:t>
      </w:r>
    </w:p>
    <w:p>
      <w:pPr>
        <w:pStyle w:val="ListNumber"/>
      </w:pPr>
      <w:r>
        <w:t>Request collaborator access to sumeetonline90/simulok.</w:t>
      </w:r>
    </w:p>
    <w:p>
      <w:pPr>
        <w:pStyle w:val="ListNumber"/>
      </w:pPr>
      <w:r>
        <w:t>After access: read TEAM_ONBOARDING.md + EDITING_WITH_AI.md, then build in a personal sandbox file.</w:t>
      </w:r>
    </w:p>
    <w:p/>
    <w:p>
      <w:r>
        <w:rPr>
          <w:i/>
        </w:rPr>
        <w:t>Simulok.ai · Fourtains — developer brief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